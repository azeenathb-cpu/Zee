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FitBuddy – Brainstorming &amp; Ideation</w:t>
      </w:r>
    </w:p>
    <w:p>
      <w:pPr>
        <w:jc w:val="center"/>
      </w:pPr>
      <w:r>
        <w:rPr>
          <w:i/>
          <w:sz w:val="22"/>
        </w:rPr>
        <w:t>AI Fitness Plan Generator</w:t>
      </w:r>
    </w:p>
    <w:p>
      <w:pPr>
        <w:pStyle w:val="Heading1"/>
      </w:pPr>
      <w:r>
        <w:t>1. Project Idea</w:t>
      </w:r>
    </w:p>
    <w:p>
      <w:r>
        <w:t>FitBuddy is a web-based AI fitness plan generator. It collects basic user information, fitness goal and workout intensity, then generates a personalized 7-day workout plan and a short nutrition/recovery tip. Users can also submit feedback to revise the generated plan.</w:t>
      </w:r>
    </w:p>
    <w:p>
      <w:pPr>
        <w:pStyle w:val="Heading1"/>
      </w:pPr>
      <w:r>
        <w:t>2. Problem Statement</w:t>
      </w:r>
    </w:p>
    <w:p>
      <w:r>
        <w:t>Many users find it difficult to create a simple weekly workout routine that matches their fitness goal and preferred intensity. FitBuddy aims to provide an easy-to-use starting plan through a web interface and AI-generated recommendations.</w:t>
      </w:r>
    </w:p>
    <w:p>
      <w:pPr>
        <w:pStyle w:val="Heading1"/>
      </w:pPr>
      <w:r>
        <w:t>3. Proposed Solution</w:t>
      </w:r>
    </w:p>
    <w:p>
      <w:pPr>
        <w:pStyle w:val="ListBullet"/>
      </w:pPr>
      <w:r>
        <w:t>Collect username, user ID, age, weight, fitness goal and workout intensity.</w:t>
      </w:r>
    </w:p>
    <w:p>
      <w:pPr>
        <w:pStyle w:val="ListBullet"/>
      </w:pPr>
      <w:r>
        <w:t>Generate a structured 7-day workout plan using Google Gemini when an API key is available.</w:t>
      </w:r>
    </w:p>
    <w:p>
      <w:pPr>
        <w:pStyle w:val="ListBullet"/>
      </w:pPr>
      <w:r>
        <w:t>Provide a fallback demo workout plan when the AI service is unavailable.</w:t>
      </w:r>
    </w:p>
    <w:p>
      <w:pPr>
        <w:pStyle w:val="ListBullet"/>
      </w:pPr>
      <w:r>
        <w:t>Generate a short nutrition/recovery tip.</w:t>
      </w:r>
    </w:p>
    <w:p>
      <w:pPr>
        <w:pStyle w:val="ListBullet"/>
      </w:pPr>
      <w:r>
        <w:t>Allow the user to give feedback and request an updated 7-day plan.</w:t>
      </w:r>
    </w:p>
    <w:p>
      <w:pPr>
        <w:pStyle w:val="ListBullet"/>
      </w:pPr>
      <w:r>
        <w:t>Store user and workout-plan information in an SQLite database.</w:t>
      </w:r>
    </w:p>
    <w:p>
      <w:pPr>
        <w:pStyle w:val="Heading1"/>
      </w:pPr>
      <w:r>
        <w:t>4. Main Features</w:t>
      </w:r>
    </w:p>
    <w:p>
      <w:pPr>
        <w:pStyle w:val="ListBullet"/>
      </w:pPr>
      <w:r>
        <w:t>Personalized 7-day workout plan generation</w:t>
      </w:r>
    </w:p>
    <w:p>
      <w:pPr>
        <w:pStyle w:val="ListBullet"/>
      </w:pPr>
      <w:r>
        <w:t>Fitness goals: General Fitness, Weight Loss, Muscle Gain, Flexibility and Endurance</w:t>
      </w:r>
    </w:p>
    <w:p>
      <w:pPr>
        <w:pStyle w:val="ListBullet"/>
      </w:pPr>
      <w:r>
        <w:t>Workout intensity: Low, Moderate and High</w:t>
      </w:r>
    </w:p>
    <w:p>
      <w:pPr>
        <w:pStyle w:val="ListBullet"/>
      </w:pPr>
      <w:r>
        <w:t>AI-generated nutrition/recovery tip</w:t>
      </w:r>
    </w:p>
    <w:p>
      <w:pPr>
        <w:pStyle w:val="ListBullet"/>
      </w:pPr>
      <w:r>
        <w:t>Feedback-based workout-plan update</w:t>
      </w:r>
    </w:p>
    <w:p>
      <w:pPr>
        <w:pStyle w:val="ListBullet"/>
      </w:pPr>
      <w:r>
        <w:t>User and plan storage</w:t>
      </w:r>
    </w:p>
    <w:p>
      <w:pPr>
        <w:pStyle w:val="ListBullet"/>
      </w:pPr>
      <w:r>
        <w:t>View-all-users page</w:t>
      </w:r>
    </w:p>
    <w:p>
      <w:pPr>
        <w:pStyle w:val="ListBullet"/>
      </w:pPr>
      <w:r>
        <w:t>Health-check endpoint (/health)</w:t>
      </w:r>
    </w:p>
    <w:p>
      <w:pPr>
        <w:pStyle w:val="Heading1"/>
      </w:pPr>
      <w:r>
        <w:t>5. Expected Outcome</w:t>
      </w:r>
    </w:p>
    <w:p>
      <w:r>
        <w:t>A functional web application that demonstrates AI-assisted fitness planning, database storage, user feedback, and a simple responsive interface.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