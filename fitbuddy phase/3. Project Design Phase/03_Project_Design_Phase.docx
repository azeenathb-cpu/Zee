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 – Project Design Phase</w:t>
      </w:r>
    </w:p>
    <w:p>
      <w:pPr>
        <w:jc w:val="center"/>
      </w:pPr>
      <w:r>
        <w:rPr>
          <w:i/>
          <w:sz w:val="22"/>
        </w:rPr>
        <w:t>System Architecture, Data Flow and Database Design</w:t>
      </w:r>
    </w:p>
    <w:p>
      <w:pPr>
        <w:pStyle w:val="Heading1"/>
      </w:pPr>
      <w:r>
        <w:t>1. High-Level Architecture</w:t>
      </w:r>
    </w:p>
    <w:p>
      <w:r>
        <w:rPr>
          <w:rFonts w:ascii="Consolas" w:hAnsi="Consolas"/>
          <w:sz w:val="18"/>
        </w:rPr>
        <w:t>User Browser</w:t>
        <w:br/>
        <w:t xml:space="preserve">    |</w:t>
        <w:br/>
        <w:t xml:space="preserve">    v</w:t>
        <w:br/>
        <w:t>FastAPI Application (main.py / routes.py)</w:t>
        <w:br/>
        <w:t xml:space="preserve">    |--------------------|</w:t>
        <w:br/>
        <w:t xml:space="preserve">    v                    v</w:t>
        <w:br/>
        <w:t>HTML/Jinja Templates   AI Modules</w:t>
        <w:br/>
        <w:t>(index/result/admin)   Gemini Workout + Nutrition</w:t>
        <w:br/>
        <w:t xml:space="preserve">    |                    |</w:t>
        <w:br/>
        <w:t xml:space="preserve">    |                    v</w:t>
        <w:br/>
        <w:t xml:space="preserve">    |              Google Gemini API</w:t>
        <w:br/>
        <w:t xml:space="preserve">    v</w:t>
        <w:br/>
        <w:t>SQLite Database &lt;---- SQLAlchemy (database.py)</w:t>
      </w:r>
    </w:p>
    <w:p>
      <w:pPr>
        <w:pStyle w:val="Heading1"/>
      </w:pPr>
      <w:r>
        <w:t>2. Main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main.py</w:t>
            </w:r>
          </w:p>
        </w:tc>
        <w:tc>
          <w:tcPr>
            <w:tcW w:type="dxa" w:w="5040"/>
          </w:tcPr>
          <w:p>
            <w:r>
              <w:t>Creates the FastAPI application, serves static files and includes routes.</w:t>
            </w:r>
          </w:p>
        </w:tc>
      </w:tr>
      <w:tr>
        <w:tc>
          <w:tcPr>
            <w:tcW w:type="dxa" w:w="5040"/>
          </w:tcPr>
          <w:p>
            <w:r>
              <w:t>routes.py</w:t>
            </w:r>
          </w:p>
        </w:tc>
        <w:tc>
          <w:tcPr>
            <w:tcW w:type="dxa" w:w="5040"/>
          </w:tcPr>
          <w:p>
            <w:r>
              <w:t>Handles home page, workout generation, feedback and user listing.</w:t>
            </w:r>
          </w:p>
        </w:tc>
      </w:tr>
      <w:tr>
        <w:tc>
          <w:tcPr>
            <w:tcW w:type="dxa" w:w="5040"/>
          </w:tcPr>
          <w:p>
            <w:r>
              <w:t>database.py</w:t>
            </w:r>
          </w:p>
        </w:tc>
        <w:tc>
          <w:tcPr>
            <w:tcW w:type="dxa" w:w="5040"/>
          </w:tcPr>
          <w:p>
            <w:r>
              <w:t>Defines User and WorkoutPlan tables and database operations.</w:t>
            </w:r>
          </w:p>
        </w:tc>
      </w:tr>
      <w:tr>
        <w:tc>
          <w:tcPr>
            <w:tcW w:type="dxa" w:w="5040"/>
          </w:tcPr>
          <w:p>
            <w:r>
              <w:t>gemini_generator.py</w:t>
            </w:r>
          </w:p>
        </w:tc>
        <w:tc>
          <w:tcPr>
            <w:tcW w:type="dxa" w:w="5040"/>
          </w:tcPr>
          <w:p>
            <w:r>
              <w:t>Generates a 7-day workout plan or a demo fallback plan.</w:t>
            </w:r>
          </w:p>
        </w:tc>
      </w:tr>
      <w:tr>
        <w:tc>
          <w:tcPr>
            <w:tcW w:type="dxa" w:w="5040"/>
          </w:tcPr>
          <w:p>
            <w:r>
              <w:t>gemini_flash_generator.py</w:t>
            </w:r>
          </w:p>
        </w:tc>
        <w:tc>
          <w:tcPr>
            <w:tcW w:type="dxa" w:w="5040"/>
          </w:tcPr>
          <w:p>
            <w:r>
              <w:t>Generates a nutrition/recovery tip.</w:t>
            </w:r>
          </w:p>
        </w:tc>
      </w:tr>
      <w:tr>
        <w:tc>
          <w:tcPr>
            <w:tcW w:type="dxa" w:w="5040"/>
          </w:tcPr>
          <w:p>
            <w:r>
              <w:t>updated_plan.py</w:t>
            </w:r>
          </w:p>
        </w:tc>
        <w:tc>
          <w:tcPr>
            <w:tcW w:type="dxa" w:w="5040"/>
          </w:tcPr>
          <w:p>
            <w:r>
              <w:t>Uses feedback to create a revised workout plan.</w:t>
            </w:r>
          </w:p>
        </w:tc>
      </w:tr>
      <w:tr>
        <w:tc>
          <w:tcPr>
            <w:tcW w:type="dxa" w:w="5040"/>
          </w:tcPr>
          <w:p>
            <w:r>
              <w:t>templates/</w:t>
            </w:r>
          </w:p>
        </w:tc>
        <w:tc>
          <w:tcPr>
            <w:tcW w:type="dxa" w:w="5040"/>
          </w:tcPr>
          <w:p>
            <w:r>
              <w:t>Contains the user interface HTML pages.</w:t>
            </w:r>
          </w:p>
        </w:tc>
      </w:tr>
      <w:tr>
        <w:tc>
          <w:tcPr>
            <w:tcW w:type="dxa" w:w="5040"/>
          </w:tcPr>
          <w:p>
            <w:r>
              <w:t>static/css/</w:t>
            </w:r>
          </w:p>
        </w:tc>
        <w:tc>
          <w:tcPr>
            <w:tcW w:type="dxa" w:w="5040"/>
          </w:tcPr>
          <w:p>
            <w:r>
              <w:t>Contains the application styling.</w:t>
            </w:r>
          </w:p>
        </w:tc>
      </w:tr>
    </w:tbl>
    <w:p>
      <w:pPr>
        <w:pStyle w:val="Heading1"/>
      </w:pPr>
      <w:r>
        <w:t>3. Data Flow</w:t>
      </w:r>
    </w:p>
    <w:p>
      <w:pPr>
        <w:pStyle w:val="ListNumber"/>
      </w:pPr>
      <w:r>
        <w:t>User opens the FitBuddy home page.</w:t>
      </w:r>
    </w:p>
    <w:p>
      <w:pPr>
        <w:pStyle w:val="ListNumber"/>
      </w:pPr>
      <w:r>
        <w:t>User enters personal details, goal and workout intensity.</w:t>
      </w:r>
    </w:p>
    <w:p>
      <w:pPr>
        <w:pStyle w:val="ListNumber"/>
      </w:pPr>
      <w:r>
        <w:t>The form sends data to /generate-workout.</w:t>
      </w:r>
    </w:p>
    <w:p>
      <w:pPr>
        <w:pStyle w:val="ListNumber"/>
      </w:pPr>
      <w:r>
        <w:t>The application requests an AI workout plan and nutrition tip.</w:t>
      </w:r>
    </w:p>
    <w:p>
      <w:pPr>
        <w:pStyle w:val="ListNumber"/>
      </w:pPr>
      <w:r>
        <w:t>User details and the generated plan are stored in SQLite.</w:t>
      </w:r>
    </w:p>
    <w:p>
      <w:pPr>
        <w:pStyle w:val="ListNumber"/>
      </w:pPr>
      <w:r>
        <w:t>The result page displays the plan and nutrition/recovery tip.</w:t>
      </w:r>
    </w:p>
    <w:p>
      <w:pPr>
        <w:pStyle w:val="ListNumber"/>
      </w:pPr>
      <w:r>
        <w:t>User can submit feedback through /submit-feedback.</w:t>
      </w:r>
    </w:p>
    <w:p>
      <w:pPr>
        <w:pStyle w:val="ListNumber"/>
      </w:pPr>
      <w:r>
        <w:t>The system generates and stores an updated plan.</w:t>
      </w:r>
    </w:p>
    <w:p>
      <w:pPr>
        <w:pStyle w:val="Heading1"/>
      </w:pPr>
      <w:r>
        <w:t>4.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user_id, username, age, weight, fitness_goal, workout_intensity</w:t>
            </w:r>
          </w:p>
        </w:tc>
      </w:tr>
      <w:tr>
        <w:tc>
          <w:tcPr>
            <w:tcW w:type="dxa" w:w="5040"/>
          </w:tcPr>
          <w:p>
            <w:r>
              <w:t>workout_plans</w:t>
            </w:r>
          </w:p>
        </w:tc>
        <w:tc>
          <w:tcPr>
            <w:tcW w:type="dxa" w:w="5040"/>
          </w:tcPr>
          <w:p>
            <w:r>
              <w:t>id, user_id, original_plan, updated_plan, nutrition_tip</w:t>
            </w:r>
          </w:p>
        </w:tc>
      </w:tr>
    </w:tbl>
    <w:p>
      <w:pPr>
        <w:pStyle w:val="Heading1"/>
      </w:pPr>
      <w:r>
        <w:t>5. User Interface Pages</w:t>
      </w:r>
    </w:p>
    <w:p>
      <w:pPr>
        <w:pStyle w:val="ListBullet"/>
      </w:pPr>
      <w:r>
        <w:t>Home page: collects user inputs.</w:t>
      </w:r>
    </w:p>
    <w:p>
      <w:pPr>
        <w:pStyle w:val="ListBullet"/>
      </w:pPr>
      <w:r>
        <w:t>Result page: displays user information, 7-day plan, nutrition tip and feedback form.</w:t>
      </w:r>
    </w:p>
    <w:p>
      <w:pPr>
        <w:pStyle w:val="ListBullet"/>
      </w:pPr>
      <w:r>
        <w:t>All users page: displays stored users and their plans.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