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Project Planning Phase</w:t>
      </w:r>
    </w:p>
    <w:p>
      <w:pPr>
        <w:jc w:val="center"/>
      </w:pPr>
      <w:r>
        <w:rPr>
          <w:i/>
          <w:sz w:val="22"/>
        </w:rPr>
        <w:t>Development Plan and Deliverables</w:t>
      </w:r>
    </w:p>
    <w:p>
      <w:pPr>
        <w:pStyle w:val="Heading1"/>
      </w:pPr>
      <w:r>
        <w:t>1. Project Objective</w:t>
      </w:r>
    </w:p>
    <w:p>
      <w:r>
        <w:t>Develop and demonstrate an AI-assisted fitness planning web application with user input, personalized workout generation, database storage, feedback-based plan revision and a simple web interface.</w:t>
      </w:r>
    </w:p>
    <w:p>
      <w:pPr>
        <w:pStyle w:val="Heading1"/>
      </w:pPr>
      <w:r>
        <w:t>2.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5E7EB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E5E7EB"/>
            <w:vAlign w:val="center"/>
          </w:tcPr>
          <w:p>
            <w:r>
              <w:rPr>
                <w:b/>
              </w:rPr>
              <w:t>Planned Activity</w:t>
            </w:r>
          </w:p>
        </w:tc>
        <w:tc>
          <w:tcPr>
            <w:tcW w:type="dxa" w:w="3360"/>
            <w:shd w:fill="E5E7EB"/>
            <w:vAlign w:val="center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Brainstorming</w:t>
            </w:r>
          </w:p>
        </w:tc>
        <w:tc>
          <w:tcPr>
            <w:tcW w:type="dxa" w:w="3360"/>
          </w:tcPr>
          <w:p>
            <w:r>
              <w:t>Project idea, problem statement and feature list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Requirement Analysis</w:t>
            </w:r>
          </w:p>
        </w:tc>
        <w:tc>
          <w:tcPr>
            <w:tcW w:type="dxa" w:w="3360"/>
          </w:tcPr>
          <w:p>
            <w:r>
              <w:t>Functional/non-functional requirements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Design</w:t>
            </w:r>
          </w:p>
        </w:tc>
        <w:tc>
          <w:tcPr>
            <w:tcW w:type="dxa" w:w="3360"/>
          </w:tcPr>
          <w:p>
            <w:r>
              <w:t>Architecture, data flow and database design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Planning</w:t>
            </w:r>
          </w:p>
        </w:tc>
        <w:tc>
          <w:tcPr>
            <w:tcW w:type="dxa" w:w="3360"/>
          </w:tcPr>
          <w:p>
            <w:r>
              <w:t>Task breakdown and development sequence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Development</w:t>
            </w:r>
          </w:p>
        </w:tc>
        <w:tc>
          <w:tcPr>
            <w:tcW w:type="dxa" w:w="3360"/>
          </w:tcPr>
          <w:p>
            <w:r>
              <w:t>Python, HTML, CSS and AI/database integration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Functional and integration test cases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Documentation</w:t>
            </w:r>
          </w:p>
        </w:tc>
        <w:tc>
          <w:tcPr>
            <w:tcW w:type="dxa" w:w="3360"/>
          </w:tcPr>
          <w:p>
            <w:r>
              <w:t>Project report and technical documentation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Demonstration</w:t>
            </w:r>
          </w:p>
        </w:tc>
        <w:tc>
          <w:tcPr>
            <w:tcW w:type="dxa" w:w="3360"/>
          </w:tcPr>
          <w:p>
            <w:r>
              <w:t>Working application screenshots/video and presentation</w:t>
            </w:r>
          </w:p>
        </w:tc>
      </w:tr>
    </w:tbl>
    <w:p>
      <w:pPr>
        <w:pStyle w:val="Heading1"/>
      </w:pPr>
      <w:r>
        <w:t>3. Suggested Team Task Breakdown</w:t>
      </w:r>
    </w:p>
    <w:p>
      <w:pPr>
        <w:pStyle w:val="ListBullet"/>
      </w:pPr>
      <w:r>
        <w:t>Member 1: backend/FastAPI and routing</w:t>
      </w:r>
    </w:p>
    <w:p>
      <w:pPr>
        <w:pStyle w:val="ListBullet"/>
      </w:pPr>
      <w:r>
        <w:t>Member 2: database and data handling</w:t>
      </w:r>
    </w:p>
    <w:p>
      <w:pPr>
        <w:pStyle w:val="ListBullet"/>
      </w:pPr>
      <w:r>
        <w:t>Member 3: frontend HTML/CSS</w:t>
      </w:r>
    </w:p>
    <w:p>
      <w:pPr>
        <w:pStyle w:val="ListBullet"/>
      </w:pPr>
      <w:r>
        <w:t>Member 4: AI integration, testing and documentation</w:t>
      </w:r>
    </w:p>
    <w:p>
      <w:pPr>
        <w:pStyle w:val="Heading1"/>
      </w:pPr>
      <w:r>
        <w:t>4. Milestones</w:t>
      </w:r>
    </w:p>
    <w:p>
      <w:pPr>
        <w:pStyle w:val="ListNumber"/>
      </w:pPr>
      <w:r>
        <w:t>Finalize problem statement and requirements.</w:t>
      </w:r>
    </w:p>
    <w:p>
      <w:pPr>
        <w:pStyle w:val="ListNumber"/>
      </w:pPr>
      <w:r>
        <w:t>Design database and application flow.</w:t>
      </w:r>
    </w:p>
    <w:p>
      <w:pPr>
        <w:pStyle w:val="ListNumber"/>
      </w:pPr>
      <w:r>
        <w:t>Implement user interface.</w:t>
      </w:r>
    </w:p>
    <w:p>
      <w:pPr>
        <w:pStyle w:val="ListNumber"/>
      </w:pPr>
      <w:r>
        <w:t>Implement FastAPI routes and database functions.</w:t>
      </w:r>
    </w:p>
    <w:p>
      <w:pPr>
        <w:pStyle w:val="ListNumber"/>
      </w:pPr>
      <w:r>
        <w:t>Integrate Gemini generation and fallback logic.</w:t>
      </w:r>
    </w:p>
    <w:p>
      <w:pPr>
        <w:pStyle w:val="ListNumber"/>
      </w:pPr>
      <w:r>
        <w:t>Test generation, feedback and database operations.</w:t>
      </w:r>
    </w:p>
    <w:p>
      <w:pPr>
        <w:pStyle w:val="ListNumber"/>
      </w:pPr>
      <w:r>
        <w:t>Prepare documentation and demonstration materials.</w:t>
      </w:r>
    </w:p>
    <w:p>
      <w:pPr>
        <w:pStyle w:val="ListNumber"/>
      </w:pPr>
      <w:r>
        <w:t>Upload final deliverables to GitHub.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